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Storyboard &amp; Shotlist – „Sehnsucht nach ihr“</w:t>
      </w:r>
    </w:p>
    <w:p>
      <w:r>
        <w:t>Kurzfilm-Konzept für einen atmosphärischen Musikfilm über Sehnsucht, Verlust und emotionale Nähe.</w:t>
      </w:r>
    </w:p>
    <w:p>
      <w:pPr>
        <w:pStyle w:val="Heading2"/>
      </w:pPr>
      <w:r>
        <w:t>Teil 1 – Storyboard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Szene</w:t>
            </w:r>
          </w:p>
        </w:tc>
        <w:tc>
          <w:tcPr>
            <w:tcW w:type="dxa" w:w="2160"/>
          </w:tcPr>
          <w:p>
            <w:r>
              <w:t>Einstellung</w:t>
            </w:r>
          </w:p>
        </w:tc>
        <w:tc>
          <w:tcPr>
            <w:tcW w:type="dxa" w:w="2160"/>
          </w:tcPr>
          <w:p>
            <w:r>
              <w:t>Beschreibung</w:t>
            </w:r>
          </w:p>
        </w:tc>
        <w:tc>
          <w:tcPr>
            <w:tcW w:type="dxa" w:w="2160"/>
          </w:tcPr>
          <w:p>
            <w:r>
              <w:t>Stimmung</w:t>
            </w:r>
          </w:p>
        </w:tc>
      </w:tr>
      <w:tr>
        <w:tc>
          <w:tcPr>
            <w:tcW w:type="dxa" w:w="2160"/>
          </w:tcPr>
          <w:p>
            <w:r>
              <w:t>Szene 1</w:t>
            </w:r>
          </w:p>
        </w:tc>
        <w:tc>
          <w:tcPr>
            <w:tcW w:type="dxa" w:w="2160"/>
          </w:tcPr>
          <w:p>
            <w:r>
              <w:t>Totale Wohnzimmer</w:t>
            </w:r>
          </w:p>
        </w:tc>
        <w:tc>
          <w:tcPr>
            <w:tcW w:type="dxa" w:w="2160"/>
          </w:tcPr>
          <w:p>
            <w:r>
              <w:t>Du sitzt auf dem Sofa mit dampfendem Kaffee vor dem Fernseher.</w:t>
            </w:r>
          </w:p>
        </w:tc>
        <w:tc>
          <w:tcPr>
            <w:tcW w:type="dxa" w:w="2160"/>
          </w:tcPr>
          <w:p>
            <w:r>
              <w:t>Ruhig, einsam</w:t>
            </w:r>
          </w:p>
        </w:tc>
      </w:tr>
      <w:tr>
        <w:tc>
          <w:tcPr>
            <w:tcW w:type="dxa" w:w="2160"/>
          </w:tcPr>
          <w:p>
            <w:r>
              <w:t>Szene 2</w:t>
            </w:r>
          </w:p>
        </w:tc>
        <w:tc>
          <w:tcPr>
            <w:tcW w:type="dxa" w:w="2160"/>
          </w:tcPr>
          <w:p>
            <w:r>
              <w:t>Nahaufnahme Kaffee</w:t>
            </w:r>
          </w:p>
        </w:tc>
        <w:tc>
          <w:tcPr>
            <w:tcW w:type="dxa" w:w="2160"/>
          </w:tcPr>
          <w:p>
            <w:r>
              <w:t>Dampf steigt aus der Tasse auf. Fernseherlicht spiegelt sich.</w:t>
            </w:r>
          </w:p>
        </w:tc>
        <w:tc>
          <w:tcPr>
            <w:tcW w:type="dxa" w:w="2160"/>
          </w:tcPr>
          <w:p>
            <w:r>
              <w:t>Melancholisch</w:t>
            </w:r>
          </w:p>
        </w:tc>
      </w:tr>
      <w:tr>
        <w:tc>
          <w:tcPr>
            <w:tcW w:type="dxa" w:w="2160"/>
          </w:tcPr>
          <w:p>
            <w:r>
              <w:t>Szene 3</w:t>
            </w:r>
          </w:p>
        </w:tc>
        <w:tc>
          <w:tcPr>
            <w:tcW w:type="dxa" w:w="2160"/>
          </w:tcPr>
          <w:p>
            <w:r>
              <w:t>Halbnahe Gesicht</w:t>
            </w:r>
          </w:p>
        </w:tc>
        <w:tc>
          <w:tcPr>
            <w:tcW w:type="dxa" w:w="2160"/>
          </w:tcPr>
          <w:p>
            <w:r>
              <w:t>Du blickst gedankenverloren zum Fernseher.</w:t>
            </w:r>
          </w:p>
        </w:tc>
        <w:tc>
          <w:tcPr>
            <w:tcW w:type="dxa" w:w="2160"/>
          </w:tcPr>
          <w:p>
            <w:r>
              <w:t>Nachdenklich</w:t>
            </w:r>
          </w:p>
        </w:tc>
      </w:tr>
      <w:tr>
        <w:tc>
          <w:tcPr>
            <w:tcW w:type="dxa" w:w="2160"/>
          </w:tcPr>
          <w:p>
            <w:r>
              <w:t>Szene 4</w:t>
            </w:r>
          </w:p>
        </w:tc>
        <w:tc>
          <w:tcPr>
            <w:tcW w:type="dxa" w:w="2160"/>
          </w:tcPr>
          <w:p>
            <w:r>
              <w:t>Handy klingelt</w:t>
            </w:r>
          </w:p>
        </w:tc>
        <w:tc>
          <w:tcPr>
            <w:tcW w:type="dxa" w:w="2160"/>
          </w:tcPr>
          <w:p>
            <w:r>
              <w:t>Kamera schwenkt zum Schreibtisch. Handy leuchtet auf.</w:t>
            </w:r>
          </w:p>
        </w:tc>
        <w:tc>
          <w:tcPr>
            <w:tcW w:type="dxa" w:w="2160"/>
          </w:tcPr>
          <w:p>
            <w:r>
              <w:t>Spannung beginnt</w:t>
            </w:r>
          </w:p>
        </w:tc>
      </w:tr>
      <w:tr>
        <w:tc>
          <w:tcPr>
            <w:tcW w:type="dxa" w:w="2160"/>
          </w:tcPr>
          <w:p>
            <w:r>
              <w:t>Szene 5</w:t>
            </w:r>
          </w:p>
        </w:tc>
        <w:tc>
          <w:tcPr>
            <w:tcW w:type="dxa" w:w="2160"/>
          </w:tcPr>
          <w:p>
            <w:r>
              <w:t>Kaffee abstellen</w:t>
            </w:r>
          </w:p>
        </w:tc>
        <w:tc>
          <w:tcPr>
            <w:tcW w:type="dxa" w:w="2160"/>
          </w:tcPr>
          <w:p>
            <w:r>
              <w:t>Du stellst die Tasse langsam auf den Tisch.</w:t>
            </w:r>
          </w:p>
        </w:tc>
        <w:tc>
          <w:tcPr>
            <w:tcW w:type="dxa" w:w="2160"/>
          </w:tcPr>
          <w:p>
            <w:r>
              <w:t>Leise, realistisch</w:t>
            </w:r>
          </w:p>
        </w:tc>
      </w:tr>
      <w:tr>
        <w:tc>
          <w:tcPr>
            <w:tcW w:type="dxa" w:w="2160"/>
          </w:tcPr>
          <w:p>
            <w:r>
              <w:t>Szene 6</w:t>
            </w:r>
          </w:p>
        </w:tc>
        <w:tc>
          <w:tcPr>
            <w:tcW w:type="dxa" w:w="2160"/>
          </w:tcPr>
          <w:p>
            <w:r>
              <w:t>Weg zum Handy</w:t>
            </w:r>
          </w:p>
        </w:tc>
        <w:tc>
          <w:tcPr>
            <w:tcW w:type="dxa" w:w="2160"/>
          </w:tcPr>
          <w:p>
            <w:r>
              <w:t>Du gehst langsam zum Schreibtisch.</w:t>
            </w:r>
          </w:p>
        </w:tc>
        <w:tc>
          <w:tcPr>
            <w:tcW w:type="dxa" w:w="2160"/>
          </w:tcPr>
          <w:p>
            <w:r>
              <w:t>Ruhig</w:t>
            </w:r>
          </w:p>
        </w:tc>
      </w:tr>
      <w:tr>
        <w:tc>
          <w:tcPr>
            <w:tcW w:type="dxa" w:w="2160"/>
          </w:tcPr>
          <w:p>
            <w:r>
              <w:t>Szene 7</w:t>
            </w:r>
          </w:p>
        </w:tc>
        <w:tc>
          <w:tcPr>
            <w:tcW w:type="dxa" w:w="2160"/>
          </w:tcPr>
          <w:p>
            <w:r>
              <w:t>POV Handy</w:t>
            </w:r>
          </w:p>
        </w:tc>
        <w:tc>
          <w:tcPr>
            <w:tcW w:type="dxa" w:w="2160"/>
          </w:tcPr>
          <w:p>
            <w:r>
              <w:t>Nachricht deiner besten Freundin erscheint.</w:t>
            </w:r>
          </w:p>
        </w:tc>
        <w:tc>
          <w:tcPr>
            <w:tcW w:type="dxa" w:w="2160"/>
          </w:tcPr>
          <w:p>
            <w:r>
              <w:t>Emotional</w:t>
            </w:r>
          </w:p>
        </w:tc>
      </w:tr>
      <w:tr>
        <w:tc>
          <w:tcPr>
            <w:tcW w:type="dxa" w:w="2160"/>
          </w:tcPr>
          <w:p>
            <w:r>
              <w:t>Szene 8</w:t>
            </w:r>
          </w:p>
        </w:tc>
        <w:tc>
          <w:tcPr>
            <w:tcW w:type="dxa" w:w="2160"/>
          </w:tcPr>
          <w:p>
            <w:r>
              <w:t>Fenster öffnet sich</w:t>
            </w:r>
          </w:p>
        </w:tc>
        <w:tc>
          <w:tcPr>
            <w:tcW w:type="dxa" w:w="2160"/>
          </w:tcPr>
          <w:p>
            <w:r>
              <w:t>Ein Fensterflügel geht plötzlich auf.</w:t>
            </w:r>
          </w:p>
        </w:tc>
        <w:tc>
          <w:tcPr>
            <w:tcW w:type="dxa" w:w="2160"/>
          </w:tcPr>
          <w:p>
            <w:r>
              <w:t>Mystisch</w:t>
            </w:r>
          </w:p>
        </w:tc>
      </w:tr>
      <w:tr>
        <w:tc>
          <w:tcPr>
            <w:tcW w:type="dxa" w:w="2160"/>
          </w:tcPr>
          <w:p>
            <w:r>
              <w:t>Szene 9</w:t>
            </w:r>
          </w:p>
        </w:tc>
        <w:tc>
          <w:tcPr>
            <w:tcW w:type="dxa" w:w="2160"/>
          </w:tcPr>
          <w:p>
            <w:r>
              <w:t>Reaktion</w:t>
            </w:r>
          </w:p>
        </w:tc>
        <w:tc>
          <w:tcPr>
            <w:tcW w:type="dxa" w:w="2160"/>
          </w:tcPr>
          <w:p>
            <w:r>
              <w:t>Du blickst irritiert zum Fenster.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Szene 10</w:t>
            </w:r>
          </w:p>
        </w:tc>
        <w:tc>
          <w:tcPr>
            <w:tcW w:type="dxa" w:w="2160"/>
          </w:tcPr>
          <w:p>
            <w:r>
              <w:t>Gang zum Fenster</w:t>
            </w:r>
          </w:p>
        </w:tc>
        <w:tc>
          <w:tcPr>
            <w:tcW w:type="dxa" w:w="2160"/>
          </w:tcPr>
          <w:p>
            <w:r>
              <w:t>Langsame Kamerafahrt zum Fenster.</w:t>
            </w:r>
          </w:p>
        </w:tc>
        <w:tc>
          <w:tcPr>
            <w:tcW w:type="dxa" w:w="2160"/>
          </w:tcPr>
          <w:p>
            <w:r>
              <w:t>Steigende Emotion</w:t>
            </w:r>
          </w:p>
        </w:tc>
      </w:tr>
      <w:tr>
        <w:tc>
          <w:tcPr>
            <w:tcW w:type="dxa" w:w="2160"/>
          </w:tcPr>
          <w:p>
            <w:r>
              <w:t>Szene 11</w:t>
            </w:r>
          </w:p>
        </w:tc>
        <w:tc>
          <w:tcPr>
            <w:tcW w:type="dxa" w:w="2160"/>
          </w:tcPr>
          <w:p>
            <w:r>
              <w:t>Fenster öffnen</w:t>
            </w:r>
          </w:p>
        </w:tc>
        <w:tc>
          <w:tcPr>
            <w:tcW w:type="dxa" w:w="2160"/>
          </w:tcPr>
          <w:p>
            <w:r>
              <w:t>Du öffnest beide Fensterflügel.</w:t>
            </w:r>
          </w:p>
        </w:tc>
        <w:tc>
          <w:tcPr>
            <w:tcW w:type="dxa" w:w="2160"/>
          </w:tcPr>
          <w:p>
            <w:r>
              <w:t>Wind und Spannung</w:t>
            </w:r>
          </w:p>
        </w:tc>
      </w:tr>
      <w:tr>
        <w:tc>
          <w:tcPr>
            <w:tcW w:type="dxa" w:w="2160"/>
          </w:tcPr>
          <w:p>
            <w:r>
              <w:t>Szene 12</w:t>
            </w:r>
          </w:p>
        </w:tc>
        <w:tc>
          <w:tcPr>
            <w:tcW w:type="dxa" w:w="2160"/>
          </w:tcPr>
          <w:p>
            <w:r>
              <w:t>Blick hinaus</w:t>
            </w:r>
          </w:p>
        </w:tc>
        <w:tc>
          <w:tcPr>
            <w:tcW w:type="dxa" w:w="2160"/>
          </w:tcPr>
          <w:p>
            <w:r>
              <w:t>Nebelige Nacht draußen.</w:t>
            </w:r>
          </w:p>
        </w:tc>
        <w:tc>
          <w:tcPr>
            <w:tcW w:type="dxa" w:w="2160"/>
          </w:tcPr>
          <w:p>
            <w:r>
              <w:t>Traumhaft</w:t>
            </w:r>
          </w:p>
        </w:tc>
      </w:tr>
      <w:tr>
        <w:tc>
          <w:tcPr>
            <w:tcW w:type="dxa" w:w="2160"/>
          </w:tcPr>
          <w:p>
            <w:r>
              <w:t>Szene 13</w:t>
            </w:r>
          </w:p>
        </w:tc>
        <w:tc>
          <w:tcPr>
            <w:tcW w:type="dxa" w:w="2160"/>
          </w:tcPr>
          <w:p>
            <w:r>
              <w:t>Erscheinung</w:t>
            </w:r>
          </w:p>
        </w:tc>
        <w:tc>
          <w:tcPr>
            <w:tcW w:type="dxa" w:w="2160"/>
          </w:tcPr>
          <w:p>
            <w:r>
              <w:t>Schemenhafte weibliche Gestalt erscheint.</w:t>
            </w:r>
          </w:p>
        </w:tc>
        <w:tc>
          <w:tcPr>
            <w:tcW w:type="dxa" w:w="2160"/>
          </w:tcPr>
          <w:p>
            <w:r>
              <w:t>Sehnsucht</w:t>
            </w:r>
          </w:p>
        </w:tc>
      </w:tr>
      <w:tr>
        <w:tc>
          <w:tcPr>
            <w:tcW w:type="dxa" w:w="2160"/>
          </w:tcPr>
          <w:p>
            <w:r>
              <w:t>Szene 14</w:t>
            </w:r>
          </w:p>
        </w:tc>
        <w:tc>
          <w:tcPr>
            <w:tcW w:type="dxa" w:w="2160"/>
          </w:tcPr>
          <w:p>
            <w:r>
              <w:t>Nahaufnahme Augen</w:t>
            </w:r>
          </w:p>
        </w:tc>
        <w:tc>
          <w:tcPr>
            <w:tcW w:type="dxa" w:w="2160"/>
          </w:tcPr>
          <w:p>
            <w:r>
              <w:t>Du erkennst sie.</w:t>
            </w:r>
          </w:p>
        </w:tc>
        <w:tc>
          <w:tcPr>
            <w:tcW w:type="dxa" w:w="2160"/>
          </w:tcPr>
          <w:p>
            <w:r>
              <w:t>Hoffnung</w:t>
            </w:r>
          </w:p>
        </w:tc>
      </w:tr>
      <w:tr>
        <w:tc>
          <w:tcPr>
            <w:tcW w:type="dxa" w:w="2160"/>
          </w:tcPr>
          <w:p>
            <w:r>
              <w:t>Szene 15</w:t>
            </w:r>
          </w:p>
        </w:tc>
        <w:tc>
          <w:tcPr>
            <w:tcW w:type="dxa" w:w="2160"/>
          </w:tcPr>
          <w:p>
            <w:r>
              <w:t>Annäherung</w:t>
            </w:r>
          </w:p>
        </w:tc>
        <w:tc>
          <w:tcPr>
            <w:tcW w:type="dxa" w:w="2160"/>
          </w:tcPr>
          <w:p>
            <w:r>
              <w:t>Sie kommt langsam näher.</w:t>
            </w:r>
          </w:p>
        </w:tc>
        <w:tc>
          <w:tcPr>
            <w:tcW w:type="dxa" w:w="2160"/>
          </w:tcPr>
          <w:p>
            <w:r>
              <w:t>Emotional</w:t>
            </w:r>
          </w:p>
        </w:tc>
      </w:tr>
      <w:tr>
        <w:tc>
          <w:tcPr>
            <w:tcW w:type="dxa" w:w="2160"/>
          </w:tcPr>
          <w:p>
            <w:r>
              <w:t>Szene 16</w:t>
            </w:r>
          </w:p>
        </w:tc>
        <w:tc>
          <w:tcPr>
            <w:tcW w:type="dxa" w:w="2160"/>
          </w:tcPr>
          <w:p>
            <w:r>
              <w:t>Hand ausstrecken</w:t>
            </w:r>
          </w:p>
        </w:tc>
        <w:tc>
          <w:tcPr>
            <w:tcW w:type="dxa" w:w="2160"/>
          </w:tcPr>
          <w:p>
            <w:r>
              <w:t>Du greifst sehnsüchtig nach ihr.</w:t>
            </w:r>
          </w:p>
        </w:tc>
        <w:tc>
          <w:tcPr>
            <w:tcW w:type="dxa" w:w="2160"/>
          </w:tcPr>
          <w:p>
            <w:r>
              <w:t>Verletzlich</w:t>
            </w:r>
          </w:p>
        </w:tc>
      </w:tr>
      <w:tr>
        <w:tc>
          <w:tcPr>
            <w:tcW w:type="dxa" w:w="2160"/>
          </w:tcPr>
          <w:p>
            <w:r>
              <w:t>Szene 17</w:t>
            </w:r>
          </w:p>
        </w:tc>
        <w:tc>
          <w:tcPr>
            <w:tcW w:type="dxa" w:w="2160"/>
          </w:tcPr>
          <w:p>
            <w:r>
              <w:t>Verschwinden</w:t>
            </w:r>
          </w:p>
        </w:tc>
        <w:tc>
          <w:tcPr>
            <w:tcW w:type="dxa" w:w="2160"/>
          </w:tcPr>
          <w:p>
            <w:r>
              <w:t>Windstoß – sie löst sich auf.</w:t>
            </w:r>
          </w:p>
        </w:tc>
        <w:tc>
          <w:tcPr>
            <w:tcW w:type="dxa" w:w="2160"/>
          </w:tcPr>
          <w:p>
            <w:r>
              <w:t>Verlust</w:t>
            </w:r>
          </w:p>
        </w:tc>
      </w:tr>
      <w:tr>
        <w:tc>
          <w:tcPr>
            <w:tcW w:type="dxa" w:w="2160"/>
          </w:tcPr>
          <w:p>
            <w:r>
              <w:t>Szene 18</w:t>
            </w:r>
          </w:p>
        </w:tc>
        <w:tc>
          <w:tcPr>
            <w:tcW w:type="dxa" w:w="2160"/>
          </w:tcPr>
          <w:p>
            <w:r>
              <w:t>Fensterbank</w:t>
            </w:r>
          </w:p>
        </w:tc>
        <w:tc>
          <w:tcPr>
            <w:tcW w:type="dxa" w:w="2160"/>
          </w:tcPr>
          <w:p>
            <w:r>
              <w:t>Du stützt dich traurig ab.</w:t>
            </w:r>
          </w:p>
        </w:tc>
        <w:tc>
          <w:tcPr>
            <w:tcW w:type="dxa" w:w="2160"/>
          </w:tcPr>
          <w:p>
            <w:r>
              <w:t>Gebrochen</w:t>
            </w:r>
          </w:p>
        </w:tc>
      </w:tr>
      <w:tr>
        <w:tc>
          <w:tcPr>
            <w:tcW w:type="dxa" w:w="2160"/>
          </w:tcPr>
          <w:p>
            <w:r>
              <w:t>Szene 19</w:t>
            </w:r>
          </w:p>
        </w:tc>
        <w:tc>
          <w:tcPr>
            <w:tcW w:type="dxa" w:w="2160"/>
          </w:tcPr>
          <w:p>
            <w:r>
              <w:t>Close-Up</w:t>
            </w:r>
          </w:p>
        </w:tc>
        <w:tc>
          <w:tcPr>
            <w:tcW w:type="dxa" w:w="2160"/>
          </w:tcPr>
          <w:p>
            <w:r>
              <w:t>Trauriger Blick nach unten.</w:t>
            </w:r>
          </w:p>
        </w:tc>
        <w:tc>
          <w:tcPr>
            <w:tcW w:type="dxa" w:w="2160"/>
          </w:tcPr>
          <w:p>
            <w:r>
              <w:t>Leere</w:t>
            </w:r>
          </w:p>
        </w:tc>
      </w:tr>
      <w:tr>
        <w:tc>
          <w:tcPr>
            <w:tcW w:type="dxa" w:w="2160"/>
          </w:tcPr>
          <w:p>
            <w:r>
              <w:t>Szene 20</w:t>
            </w:r>
          </w:p>
        </w:tc>
        <w:tc>
          <w:tcPr>
            <w:tcW w:type="dxa" w:w="2160"/>
          </w:tcPr>
          <w:p>
            <w:r>
              <w:t>Finale</w:t>
            </w:r>
          </w:p>
        </w:tc>
        <w:tc>
          <w:tcPr>
            <w:tcW w:type="dxa" w:w="2160"/>
          </w:tcPr>
          <w:p>
            <w:r>
              <w:t>Kamera fährt langsam zurück. Du bleibst allein.</w:t>
            </w:r>
          </w:p>
        </w:tc>
        <w:tc>
          <w:tcPr>
            <w:tcW w:type="dxa" w:w="2160"/>
          </w:tcPr>
          <w:p>
            <w:r>
              <w:t>Trauriges Ende</w:t>
            </w:r>
          </w:p>
        </w:tc>
      </w:tr>
    </w:tbl>
    <w:p>
      <w:r>
        <w:br w:type="page"/>
      </w:r>
    </w:p>
    <w:p>
      <w:pPr>
        <w:pStyle w:val="Heading2"/>
      </w:pPr>
      <w:r>
        <w:t>Teil 2 – Shotlist</w:t>
      </w:r>
    </w:p>
    <w:p>
      <w:r>
        <w:t>Diese Shotlist hilft dir beim eigentlichen Dreh. Arbeite Shot für Shot 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Shot</w:t>
            </w:r>
          </w:p>
        </w:tc>
        <w:tc>
          <w:tcPr>
            <w:tcW w:type="dxa" w:w="1440"/>
          </w:tcPr>
          <w:p>
            <w:r>
              <w:t>Einstellung</w:t>
            </w:r>
          </w:p>
        </w:tc>
        <w:tc>
          <w:tcPr>
            <w:tcW w:type="dxa" w:w="1440"/>
          </w:tcPr>
          <w:p>
            <w:r>
              <w:t>Kamera</w:t>
            </w:r>
          </w:p>
        </w:tc>
        <w:tc>
          <w:tcPr>
            <w:tcW w:type="dxa" w:w="1440"/>
          </w:tcPr>
          <w:p>
            <w:r>
              <w:t>Motiv</w:t>
            </w:r>
          </w:p>
        </w:tc>
        <w:tc>
          <w:tcPr>
            <w:tcW w:type="dxa" w:w="1440"/>
          </w:tcPr>
          <w:p>
            <w:r>
              <w:t>Ton</w:t>
            </w:r>
          </w:p>
        </w:tc>
        <w:tc>
          <w:tcPr>
            <w:tcW w:type="dxa" w:w="1440"/>
          </w:tcPr>
          <w:p>
            <w:r>
              <w:t>Dauer</w:t>
            </w:r>
          </w:p>
        </w:tc>
      </w:tr>
      <w:tr>
        <w:tc>
          <w:tcPr>
            <w:tcW w:type="dxa" w:w="1440"/>
          </w:tcPr>
          <w:p>
            <w:r>
              <w:t>001</w:t>
            </w:r>
          </w:p>
        </w:tc>
        <w:tc>
          <w:tcPr>
            <w:tcW w:type="dxa" w:w="1440"/>
          </w:tcPr>
          <w:p>
            <w:r>
              <w:t>Totale</w:t>
            </w:r>
          </w:p>
        </w:tc>
        <w:tc>
          <w:tcPr>
            <w:tcW w:type="dxa" w:w="1440"/>
          </w:tcPr>
          <w:p>
            <w:r>
              <w:t>Stativ</w:t>
            </w:r>
          </w:p>
        </w:tc>
        <w:tc>
          <w:tcPr>
            <w:tcW w:type="dxa" w:w="1440"/>
          </w:tcPr>
          <w:p>
            <w:r>
              <w:t>Wohnzimmer komplett</w:t>
            </w:r>
          </w:p>
        </w:tc>
        <w:tc>
          <w:tcPr>
            <w:tcW w:type="dxa" w:w="1440"/>
          </w:tcPr>
          <w:p>
            <w:r>
              <w:t>TV-Rauschen</w:t>
            </w:r>
          </w:p>
        </w:tc>
        <w:tc>
          <w:tcPr>
            <w:tcW w:type="dxa" w:w="1440"/>
          </w:tcPr>
          <w:p>
            <w:r>
              <w:t>8 Sek.</w:t>
            </w:r>
          </w:p>
        </w:tc>
      </w:tr>
      <w:tr>
        <w:tc>
          <w:tcPr>
            <w:tcW w:type="dxa" w:w="1440"/>
          </w:tcPr>
          <w:p>
            <w:r>
              <w:t>002</w:t>
            </w:r>
          </w:p>
        </w:tc>
        <w:tc>
          <w:tcPr>
            <w:tcW w:type="dxa" w:w="1440"/>
          </w:tcPr>
          <w:p>
            <w:r>
              <w:t>Close-Up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Dampfender Kaffee</w:t>
            </w:r>
          </w:p>
        </w:tc>
        <w:tc>
          <w:tcPr>
            <w:tcW w:type="dxa" w:w="1440"/>
          </w:tcPr>
          <w:p>
            <w:r>
              <w:t>Leises Atmen</w:t>
            </w:r>
          </w:p>
        </w:tc>
        <w:tc>
          <w:tcPr>
            <w:tcW w:type="dxa" w:w="1440"/>
          </w:tcPr>
          <w:p>
            <w:r>
              <w:t>5 Sek.</w:t>
            </w:r>
          </w:p>
        </w:tc>
      </w:tr>
      <w:tr>
        <w:tc>
          <w:tcPr>
            <w:tcW w:type="dxa" w:w="1440"/>
          </w:tcPr>
          <w:p>
            <w:r>
              <w:t>003</w:t>
            </w:r>
          </w:p>
        </w:tc>
        <w:tc>
          <w:tcPr>
            <w:tcW w:type="dxa" w:w="1440"/>
          </w:tcPr>
          <w:p>
            <w:r>
              <w:t>Halbnah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Gesicht auf Sofa</w:t>
            </w:r>
          </w:p>
        </w:tc>
        <w:tc>
          <w:tcPr>
            <w:tcW w:type="dxa" w:w="1440"/>
          </w:tcPr>
          <w:p>
            <w:r>
              <w:t>TV-Ton</w:t>
            </w:r>
          </w:p>
        </w:tc>
        <w:tc>
          <w:tcPr>
            <w:tcW w:type="dxa" w:w="1440"/>
          </w:tcPr>
          <w:p>
            <w:r>
              <w:t>6 Sek.</w:t>
            </w:r>
          </w:p>
        </w:tc>
      </w:tr>
      <w:tr>
        <w:tc>
          <w:tcPr>
            <w:tcW w:type="dxa" w:w="1440"/>
          </w:tcPr>
          <w:p>
            <w:r>
              <w:t>004</w:t>
            </w:r>
          </w:p>
        </w:tc>
        <w:tc>
          <w:tcPr>
            <w:tcW w:type="dxa" w:w="1440"/>
          </w:tcPr>
          <w:p>
            <w:r>
              <w:t>Detail</w:t>
            </w:r>
          </w:p>
        </w:tc>
        <w:tc>
          <w:tcPr>
            <w:tcW w:type="dxa" w:w="1440"/>
          </w:tcPr>
          <w:p>
            <w:r>
              <w:t>Schwenk</w:t>
            </w:r>
          </w:p>
        </w:tc>
        <w:tc>
          <w:tcPr>
            <w:tcW w:type="dxa" w:w="1440"/>
          </w:tcPr>
          <w:p>
            <w:r>
              <w:t>Handy auf Tisch</w:t>
            </w:r>
          </w:p>
        </w:tc>
        <w:tc>
          <w:tcPr>
            <w:tcW w:type="dxa" w:w="1440"/>
          </w:tcPr>
          <w:p>
            <w:r>
              <w:t>Handyklingeln</w:t>
            </w:r>
          </w:p>
        </w:tc>
        <w:tc>
          <w:tcPr>
            <w:tcW w:type="dxa" w:w="1440"/>
          </w:tcPr>
          <w:p>
            <w:r>
              <w:t>4 Sek.</w:t>
            </w:r>
          </w:p>
        </w:tc>
      </w:tr>
      <w:tr>
        <w:tc>
          <w:tcPr>
            <w:tcW w:type="dxa" w:w="1440"/>
          </w:tcPr>
          <w:p>
            <w:r>
              <w:t>005</w:t>
            </w:r>
          </w:p>
        </w:tc>
        <w:tc>
          <w:tcPr>
            <w:tcW w:type="dxa" w:w="1440"/>
          </w:tcPr>
          <w:p>
            <w:r>
              <w:t>Nah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Kaffee abstellen</w:t>
            </w:r>
          </w:p>
        </w:tc>
        <w:tc>
          <w:tcPr>
            <w:tcW w:type="dxa" w:w="1440"/>
          </w:tcPr>
          <w:p>
            <w:r>
              <w:t>Tasse auf Holz</w:t>
            </w:r>
          </w:p>
        </w:tc>
        <w:tc>
          <w:tcPr>
            <w:tcW w:type="dxa" w:w="1440"/>
          </w:tcPr>
          <w:p>
            <w:r>
              <w:t>3 Sek.</w:t>
            </w:r>
          </w:p>
        </w:tc>
      </w:tr>
      <w:tr>
        <w:tc>
          <w:tcPr>
            <w:tcW w:type="dxa" w:w="1440"/>
          </w:tcPr>
          <w:p>
            <w:r>
              <w:t>006</w:t>
            </w:r>
          </w:p>
        </w:tc>
        <w:tc>
          <w:tcPr>
            <w:tcW w:type="dxa" w:w="1440"/>
          </w:tcPr>
          <w:p>
            <w:r>
              <w:t>Totale</w:t>
            </w:r>
          </w:p>
        </w:tc>
        <w:tc>
          <w:tcPr>
            <w:tcW w:type="dxa" w:w="1440"/>
          </w:tcPr>
          <w:p>
            <w:r>
              <w:t>Langsame Bewegung</w:t>
            </w:r>
          </w:p>
        </w:tc>
        <w:tc>
          <w:tcPr>
            <w:tcW w:type="dxa" w:w="1440"/>
          </w:tcPr>
          <w:p>
            <w:r>
              <w:t>Gang zum Handy</w:t>
            </w:r>
          </w:p>
        </w:tc>
        <w:tc>
          <w:tcPr>
            <w:tcW w:type="dxa" w:w="1440"/>
          </w:tcPr>
          <w:p>
            <w:r>
              <w:t>Schritte</w:t>
            </w:r>
          </w:p>
        </w:tc>
        <w:tc>
          <w:tcPr>
            <w:tcW w:type="dxa" w:w="1440"/>
          </w:tcPr>
          <w:p>
            <w:r>
              <w:t>6 Sek.</w:t>
            </w:r>
          </w:p>
        </w:tc>
      </w:tr>
      <w:tr>
        <w:tc>
          <w:tcPr>
            <w:tcW w:type="dxa" w:w="1440"/>
          </w:tcPr>
          <w:p>
            <w:r>
              <w:t>007</w:t>
            </w:r>
          </w:p>
        </w:tc>
        <w:tc>
          <w:tcPr>
            <w:tcW w:type="dxa" w:w="1440"/>
          </w:tcPr>
          <w:p>
            <w:r>
              <w:t>POV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Nachricht lesen</w:t>
            </w:r>
          </w:p>
        </w:tc>
        <w:tc>
          <w:tcPr>
            <w:tcW w:type="dxa" w:w="1440"/>
          </w:tcPr>
          <w:p>
            <w:r>
              <w:t>Leises Summen</w:t>
            </w:r>
          </w:p>
        </w:tc>
        <w:tc>
          <w:tcPr>
            <w:tcW w:type="dxa" w:w="1440"/>
          </w:tcPr>
          <w:p>
            <w:r>
              <w:t>4 Sek.</w:t>
            </w:r>
          </w:p>
        </w:tc>
      </w:tr>
      <w:tr>
        <w:tc>
          <w:tcPr>
            <w:tcW w:type="dxa" w:w="1440"/>
          </w:tcPr>
          <w:p>
            <w:r>
              <w:t>008</w:t>
            </w:r>
          </w:p>
        </w:tc>
        <w:tc>
          <w:tcPr>
            <w:tcW w:type="dxa" w:w="1440"/>
          </w:tcPr>
          <w:p>
            <w:r>
              <w:t>Halbnah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Fenster öffnet sich</w:t>
            </w:r>
          </w:p>
        </w:tc>
        <w:tc>
          <w:tcPr>
            <w:tcW w:type="dxa" w:w="1440"/>
          </w:tcPr>
          <w:p>
            <w:r>
              <w:t>Wind</w:t>
            </w:r>
          </w:p>
        </w:tc>
        <w:tc>
          <w:tcPr>
            <w:tcW w:type="dxa" w:w="1440"/>
          </w:tcPr>
          <w:p>
            <w:r>
              <w:t>5 Sek.</w:t>
            </w:r>
          </w:p>
        </w:tc>
      </w:tr>
      <w:tr>
        <w:tc>
          <w:tcPr>
            <w:tcW w:type="dxa" w:w="1440"/>
          </w:tcPr>
          <w:p>
            <w:r>
              <w:t>009</w:t>
            </w:r>
          </w:p>
        </w:tc>
        <w:tc>
          <w:tcPr>
            <w:tcW w:type="dxa" w:w="1440"/>
          </w:tcPr>
          <w:p>
            <w:r>
              <w:t>Nah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Blick zum Fenster</w:t>
            </w:r>
          </w:p>
        </w:tc>
        <w:tc>
          <w:tcPr>
            <w:tcW w:type="dxa" w:w="1440"/>
          </w:tcPr>
          <w:p>
            <w:r>
              <w:t>Wind stärker</w:t>
            </w:r>
          </w:p>
        </w:tc>
        <w:tc>
          <w:tcPr>
            <w:tcW w:type="dxa" w:w="1440"/>
          </w:tcPr>
          <w:p>
            <w:r>
              <w:t>4 Sek.</w:t>
            </w:r>
          </w:p>
        </w:tc>
      </w:tr>
      <w:tr>
        <w:tc>
          <w:tcPr>
            <w:tcW w:type="dxa" w:w="1440"/>
          </w:tcPr>
          <w:p>
            <w:r>
              <w:t>010</w:t>
            </w:r>
          </w:p>
        </w:tc>
        <w:tc>
          <w:tcPr>
            <w:tcW w:type="dxa" w:w="1440"/>
          </w:tcPr>
          <w:p>
            <w:r>
              <w:t>Totale</w:t>
            </w:r>
          </w:p>
        </w:tc>
        <w:tc>
          <w:tcPr>
            <w:tcW w:type="dxa" w:w="1440"/>
          </w:tcPr>
          <w:p>
            <w:r>
              <w:t>Langsame Kamerafahrt</w:t>
            </w:r>
          </w:p>
        </w:tc>
        <w:tc>
          <w:tcPr>
            <w:tcW w:type="dxa" w:w="1440"/>
          </w:tcPr>
          <w:p>
            <w:r>
              <w:t>Zum Fenster gehen</w:t>
            </w:r>
          </w:p>
        </w:tc>
        <w:tc>
          <w:tcPr>
            <w:tcW w:type="dxa" w:w="1440"/>
          </w:tcPr>
          <w:p>
            <w:r>
              <w:t>Musik steigert sich</w:t>
            </w:r>
          </w:p>
        </w:tc>
        <w:tc>
          <w:tcPr>
            <w:tcW w:type="dxa" w:w="1440"/>
          </w:tcPr>
          <w:p>
            <w:r>
              <w:t>7 Sek.</w:t>
            </w:r>
          </w:p>
        </w:tc>
      </w:tr>
      <w:tr>
        <w:tc>
          <w:tcPr>
            <w:tcW w:type="dxa" w:w="1440"/>
          </w:tcPr>
          <w:p>
            <w:r>
              <w:t>011</w:t>
            </w:r>
          </w:p>
        </w:tc>
        <w:tc>
          <w:tcPr>
            <w:tcW w:type="dxa" w:w="1440"/>
          </w:tcPr>
          <w:p>
            <w:r>
              <w:t>Detail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Fenster öffnen</w:t>
            </w:r>
          </w:p>
        </w:tc>
        <w:tc>
          <w:tcPr>
            <w:tcW w:type="dxa" w:w="1440"/>
          </w:tcPr>
          <w:p>
            <w:r>
              <w:t>Fenstergeräusche</w:t>
            </w:r>
          </w:p>
        </w:tc>
        <w:tc>
          <w:tcPr>
            <w:tcW w:type="dxa" w:w="1440"/>
          </w:tcPr>
          <w:p>
            <w:r>
              <w:t>6 Sek.</w:t>
            </w:r>
          </w:p>
        </w:tc>
      </w:tr>
      <w:tr>
        <w:tc>
          <w:tcPr>
            <w:tcW w:type="dxa" w:w="1440"/>
          </w:tcPr>
          <w:p>
            <w:r>
              <w:t>012</w:t>
            </w:r>
          </w:p>
        </w:tc>
        <w:tc>
          <w:tcPr>
            <w:tcW w:type="dxa" w:w="1440"/>
          </w:tcPr>
          <w:p>
            <w:r>
              <w:t>Totale außen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Nebeliger Horizont</w:t>
            </w:r>
          </w:p>
        </w:tc>
        <w:tc>
          <w:tcPr>
            <w:tcW w:type="dxa" w:w="1440"/>
          </w:tcPr>
          <w:p>
            <w:r>
              <w:t>Wind</w:t>
            </w:r>
          </w:p>
        </w:tc>
        <w:tc>
          <w:tcPr>
            <w:tcW w:type="dxa" w:w="1440"/>
          </w:tcPr>
          <w:p>
            <w:r>
              <w:t>5 Sek.</w:t>
            </w:r>
          </w:p>
        </w:tc>
      </w:tr>
      <w:tr>
        <w:tc>
          <w:tcPr>
            <w:tcW w:type="dxa" w:w="1440"/>
          </w:tcPr>
          <w:p>
            <w:r>
              <w:t>013</w:t>
            </w:r>
          </w:p>
        </w:tc>
        <w:tc>
          <w:tcPr>
            <w:tcW w:type="dxa" w:w="1440"/>
          </w:tcPr>
          <w:p>
            <w:r>
              <w:t>Halbnah</w:t>
            </w:r>
          </w:p>
        </w:tc>
        <w:tc>
          <w:tcPr>
            <w:tcW w:type="dxa" w:w="1440"/>
          </w:tcPr>
          <w:p>
            <w:r>
              <w:t>Langsam vorwärts</w:t>
            </w:r>
          </w:p>
        </w:tc>
        <w:tc>
          <w:tcPr>
            <w:tcW w:type="dxa" w:w="1440"/>
          </w:tcPr>
          <w:p>
            <w:r>
              <w:t>Geisterhafte Erscheinung</w:t>
            </w:r>
          </w:p>
        </w:tc>
        <w:tc>
          <w:tcPr>
            <w:tcW w:type="dxa" w:w="1440"/>
          </w:tcPr>
          <w:p>
            <w:r>
              <w:t>Atmosphäre</w:t>
            </w:r>
          </w:p>
        </w:tc>
        <w:tc>
          <w:tcPr>
            <w:tcW w:type="dxa" w:w="1440"/>
          </w:tcPr>
          <w:p>
            <w:r>
              <w:t>8 Sek.</w:t>
            </w:r>
          </w:p>
        </w:tc>
      </w:tr>
      <w:tr>
        <w:tc>
          <w:tcPr>
            <w:tcW w:type="dxa" w:w="1440"/>
          </w:tcPr>
          <w:p>
            <w:r>
              <w:t>014</w:t>
            </w:r>
          </w:p>
        </w:tc>
        <w:tc>
          <w:tcPr>
            <w:tcW w:type="dxa" w:w="1440"/>
          </w:tcPr>
          <w:p>
            <w:r>
              <w:t>Close-Up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Augen reagieren</w:t>
            </w:r>
          </w:p>
        </w:tc>
        <w:tc>
          <w:tcPr>
            <w:tcW w:type="dxa" w:w="1440"/>
          </w:tcPr>
          <w:p>
            <w:r>
              <w:t>Musik emotional</w:t>
            </w:r>
          </w:p>
        </w:tc>
        <w:tc>
          <w:tcPr>
            <w:tcW w:type="dxa" w:w="1440"/>
          </w:tcPr>
          <w:p>
            <w:r>
              <w:t>4 Sek.</w:t>
            </w:r>
          </w:p>
        </w:tc>
      </w:tr>
      <w:tr>
        <w:tc>
          <w:tcPr>
            <w:tcW w:type="dxa" w:w="1440"/>
          </w:tcPr>
          <w:p>
            <w:r>
              <w:t>015</w:t>
            </w:r>
          </w:p>
        </w:tc>
        <w:tc>
          <w:tcPr>
            <w:tcW w:type="dxa" w:w="1440"/>
          </w:tcPr>
          <w:p>
            <w:r>
              <w:t>Halbnah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Hand ausstrecken</w:t>
            </w:r>
          </w:p>
        </w:tc>
        <w:tc>
          <w:tcPr>
            <w:tcW w:type="dxa" w:w="1440"/>
          </w:tcPr>
          <w:p>
            <w:r>
              <w:t>Wind</w:t>
            </w:r>
          </w:p>
        </w:tc>
        <w:tc>
          <w:tcPr>
            <w:tcW w:type="dxa" w:w="1440"/>
          </w:tcPr>
          <w:p>
            <w:r>
              <w:t>5 Sek.</w:t>
            </w:r>
          </w:p>
        </w:tc>
      </w:tr>
      <w:tr>
        <w:tc>
          <w:tcPr>
            <w:tcW w:type="dxa" w:w="1440"/>
          </w:tcPr>
          <w:p>
            <w:r>
              <w:t>016</w:t>
            </w:r>
          </w:p>
        </w:tc>
        <w:tc>
          <w:tcPr>
            <w:tcW w:type="dxa" w:w="1440"/>
          </w:tcPr>
          <w:p>
            <w:r>
              <w:t>Totale</w:t>
            </w:r>
          </w:p>
        </w:tc>
        <w:tc>
          <w:tcPr>
            <w:tcW w:type="dxa" w:w="1440"/>
          </w:tcPr>
          <w:p>
            <w:r>
              <w:t>Leichtes Wackeln</w:t>
            </w:r>
          </w:p>
        </w:tc>
        <w:tc>
          <w:tcPr>
            <w:tcW w:type="dxa" w:w="1440"/>
          </w:tcPr>
          <w:p>
            <w:r>
              <w:t>Figur verschwindet</w:t>
            </w:r>
          </w:p>
        </w:tc>
        <w:tc>
          <w:tcPr>
            <w:tcW w:type="dxa" w:w="1440"/>
          </w:tcPr>
          <w:p>
            <w:r>
              <w:t>Windstoß</w:t>
            </w:r>
          </w:p>
        </w:tc>
        <w:tc>
          <w:tcPr>
            <w:tcW w:type="dxa" w:w="1440"/>
          </w:tcPr>
          <w:p>
            <w:r>
              <w:t>5 Sek.</w:t>
            </w:r>
          </w:p>
        </w:tc>
      </w:tr>
      <w:tr>
        <w:tc>
          <w:tcPr>
            <w:tcW w:type="dxa" w:w="1440"/>
          </w:tcPr>
          <w:p>
            <w:r>
              <w:t>017</w:t>
            </w:r>
          </w:p>
        </w:tc>
        <w:tc>
          <w:tcPr>
            <w:tcW w:type="dxa" w:w="1440"/>
          </w:tcPr>
          <w:p>
            <w:r>
              <w:t>Halbnah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An Fensterbank lehnen</w:t>
            </w:r>
          </w:p>
        </w:tc>
        <w:tc>
          <w:tcPr>
            <w:tcW w:type="dxa" w:w="1440"/>
          </w:tcPr>
          <w:p>
            <w:r>
              <w:t>Stille</w:t>
            </w:r>
          </w:p>
        </w:tc>
        <w:tc>
          <w:tcPr>
            <w:tcW w:type="dxa" w:w="1440"/>
          </w:tcPr>
          <w:p>
            <w:r>
              <w:t>6 Sek.</w:t>
            </w:r>
          </w:p>
        </w:tc>
      </w:tr>
      <w:tr>
        <w:tc>
          <w:tcPr>
            <w:tcW w:type="dxa" w:w="1440"/>
          </w:tcPr>
          <w:p>
            <w:r>
              <w:t>018</w:t>
            </w:r>
          </w:p>
        </w:tc>
        <w:tc>
          <w:tcPr>
            <w:tcW w:type="dxa" w:w="1440"/>
          </w:tcPr>
          <w:p>
            <w:r>
              <w:t>Close-Up</w:t>
            </w:r>
          </w:p>
        </w:tc>
        <w:tc>
          <w:tcPr>
            <w:tcW w:type="dxa" w:w="1440"/>
          </w:tcPr>
          <w:p>
            <w:r>
              <w:t>Still</w:t>
            </w:r>
          </w:p>
        </w:tc>
        <w:tc>
          <w:tcPr>
            <w:tcW w:type="dxa" w:w="1440"/>
          </w:tcPr>
          <w:p>
            <w:r>
              <w:t>Trauriger Blick</w:t>
            </w:r>
          </w:p>
        </w:tc>
        <w:tc>
          <w:tcPr>
            <w:tcW w:type="dxa" w:w="1440"/>
          </w:tcPr>
          <w:p>
            <w:r>
              <w:t>Leise Musik</w:t>
            </w:r>
          </w:p>
        </w:tc>
        <w:tc>
          <w:tcPr>
            <w:tcW w:type="dxa" w:w="1440"/>
          </w:tcPr>
          <w:p>
            <w:r>
              <w:t>5 Sek.</w:t>
            </w:r>
          </w:p>
        </w:tc>
      </w:tr>
      <w:tr>
        <w:tc>
          <w:tcPr>
            <w:tcW w:type="dxa" w:w="1440"/>
          </w:tcPr>
          <w:p>
            <w:r>
              <w:t>019</w:t>
            </w:r>
          </w:p>
        </w:tc>
        <w:tc>
          <w:tcPr>
            <w:tcW w:type="dxa" w:w="1440"/>
          </w:tcPr>
          <w:p>
            <w:r>
              <w:t>Totale</w:t>
            </w:r>
          </w:p>
        </w:tc>
        <w:tc>
          <w:tcPr>
            <w:tcW w:type="dxa" w:w="1440"/>
          </w:tcPr>
          <w:p>
            <w:r>
              <w:t>Rückfahrt</w:t>
            </w:r>
          </w:p>
        </w:tc>
        <w:tc>
          <w:tcPr>
            <w:tcW w:type="dxa" w:w="1440"/>
          </w:tcPr>
          <w:p>
            <w:r>
              <w:t>Allein am Fenster</w:t>
            </w:r>
          </w:p>
        </w:tc>
        <w:tc>
          <w:tcPr>
            <w:tcW w:type="dxa" w:w="1440"/>
          </w:tcPr>
          <w:p>
            <w:r>
              <w:t>Fade Out</w:t>
            </w:r>
          </w:p>
        </w:tc>
        <w:tc>
          <w:tcPr>
            <w:tcW w:type="dxa" w:w="1440"/>
          </w:tcPr>
          <w:p>
            <w:r>
              <w:t>8 Sek.</w:t>
            </w:r>
          </w:p>
        </w:tc>
      </w:tr>
    </w:tbl>
    <w:p>
      <w:pPr>
        <w:pStyle w:val="Heading2"/>
      </w:pPr>
      <w:r>
        <w:t>Hinweise für KI-Nutzung</w:t>
      </w:r>
    </w:p>
    <w:p>
      <w:pPr>
        <w:pStyle w:val="ListBullet"/>
      </w:pPr>
      <w:r>
        <w:t>Die Geisterfigur kann später mit KI-Video-Tools ergänzt werden.</w:t>
      </w:r>
    </w:p>
    <w:p>
      <w:pPr>
        <w:pStyle w:val="ListBullet"/>
      </w:pPr>
      <w:r>
        <w:t>Nutze ruhige Kamerabewegungen und lange Einstellungen.</w:t>
      </w:r>
    </w:p>
    <w:p>
      <w:pPr>
        <w:pStyle w:val="ListBullet"/>
      </w:pPr>
      <w:r>
        <w:t>Arbeite viel mit Nebel, Licht und Schatten.</w:t>
      </w:r>
    </w:p>
    <w:p>
      <w:pPr>
        <w:pStyle w:val="ListBullet"/>
      </w:pPr>
      <w:r>
        <w:t>Filme möglichst abends oder nachts für mehr Atmosphäre.</w:t>
      </w:r>
    </w:p>
    <w:p>
      <w:pPr>
        <w:pStyle w:val="ListBullet"/>
      </w:pPr>
      <w:r>
        <w:t>Falls du mit dem Handy filmst: unbedingt Stativ benutzen.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